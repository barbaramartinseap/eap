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0CDBE" w14:textId="1C70FFAC" w:rsidR="00261342" w:rsidRPr="00DD1C69" w:rsidRDefault="00B01B94">
      <w:pPr>
        <w:jc w:val="center"/>
        <w:rPr>
          <w:lang w:val="pt-BR"/>
        </w:rPr>
      </w:pPr>
      <w:r w:rsidRPr="00DD1C69">
        <w:rPr>
          <w:b/>
          <w:color w:val="1F4788"/>
          <w:sz w:val="36"/>
          <w:lang w:val="pt-BR"/>
        </w:rPr>
        <w:t>PLAYBOOK CADÊNCIA COMERCIAL EAP</w:t>
      </w:r>
    </w:p>
    <w:p w14:paraId="685DF29F" w14:textId="77777777" w:rsidR="00261342" w:rsidRPr="00DD1C69" w:rsidRDefault="00B01B94">
      <w:pPr>
        <w:pStyle w:val="Ttulo1"/>
        <w:rPr>
          <w:lang w:val="pt-BR"/>
        </w:rPr>
      </w:pPr>
      <w:r w:rsidRPr="00DD1C69">
        <w:rPr>
          <w:color w:val="1F4788"/>
          <w:lang w:val="pt-BR"/>
        </w:rPr>
        <w:t>SUMÁRIO EXECUTIVO</w:t>
      </w:r>
    </w:p>
    <w:p w14:paraId="7731A306" w14:textId="77777777" w:rsidR="00261342" w:rsidRPr="00DD1C69" w:rsidRDefault="00B01B94">
      <w:pPr>
        <w:spacing w:after="400"/>
        <w:rPr>
          <w:lang w:val="pt-BR"/>
        </w:rPr>
      </w:pPr>
      <w:r w:rsidRPr="00DD1C69">
        <w:rPr>
          <w:lang w:val="pt-BR"/>
        </w:rPr>
        <w:t xml:space="preserve">Este </w:t>
      </w:r>
      <w:proofErr w:type="spellStart"/>
      <w:r w:rsidRPr="00DD1C69">
        <w:rPr>
          <w:lang w:val="pt-BR"/>
        </w:rPr>
        <w:t>playbook</w:t>
      </w:r>
      <w:proofErr w:type="spellEnd"/>
      <w:r w:rsidRPr="00DD1C69">
        <w:rPr>
          <w:lang w:val="pt-BR"/>
        </w:rPr>
        <w:t xml:space="preserve"> estrutura a cadência comercial completa para franqueados venderem assessoria de planejamento e controle de obras. Foca em GANCHOS ESTRATÉGICOS (não scripts prontos) que adaptam conforme o tipo de obra e momento da conversa. Cadência de WhatsApp otimizada com conteúdo variável conforme tema do lead.</w:t>
      </w:r>
    </w:p>
    <w:p w14:paraId="46481CDC" w14:textId="77777777" w:rsidR="00261342" w:rsidRPr="00DD1C69" w:rsidRDefault="00B01B94">
      <w:pPr>
        <w:pStyle w:val="Ttulo1"/>
        <w:rPr>
          <w:lang w:val="pt-BR"/>
        </w:rPr>
      </w:pPr>
      <w:r w:rsidRPr="00DD1C69">
        <w:rPr>
          <w:color w:val="1F4788"/>
          <w:lang w:val="pt-BR"/>
        </w:rPr>
        <w:t>PILAR CENTRAL ARGUMENTATIVO</w:t>
      </w:r>
    </w:p>
    <w:p w14:paraId="5787EB2D" w14:textId="77777777" w:rsidR="00261342" w:rsidRPr="00DD1C69" w:rsidRDefault="00B01B94">
      <w:pPr>
        <w:spacing w:before="120" w:after="240"/>
        <w:rPr>
          <w:lang w:val="pt-BR"/>
        </w:rPr>
      </w:pPr>
      <w:r w:rsidRPr="00DD1C69">
        <w:rPr>
          <w:b/>
          <w:i/>
          <w:sz w:val="24"/>
          <w:lang w:val="pt-BR"/>
        </w:rPr>
        <w:t>Faturamento ≠ Lucro</w:t>
      </w:r>
    </w:p>
    <w:p w14:paraId="14561396" w14:textId="77777777" w:rsidR="00261342" w:rsidRPr="00DD1C69" w:rsidRDefault="00B01B94">
      <w:pPr>
        <w:rPr>
          <w:lang w:val="pt-BR"/>
        </w:rPr>
      </w:pPr>
      <w:r w:rsidRPr="00DD1C69">
        <w:rPr>
          <w:b/>
          <w:lang w:val="pt-BR"/>
        </w:rPr>
        <w:t xml:space="preserve">Caso Real 1: </w:t>
      </w:r>
      <w:r w:rsidRPr="00DD1C69">
        <w:rPr>
          <w:lang w:val="pt-BR"/>
        </w:rPr>
        <w:t>Empresa com 4 obras ativas, organizada → Faturamento R$ 10M | Lucro: 28%</w:t>
      </w:r>
    </w:p>
    <w:p w14:paraId="453A2D18" w14:textId="77777777" w:rsidR="00261342" w:rsidRPr="00DD1C69" w:rsidRDefault="00B01B94">
      <w:pPr>
        <w:spacing w:after="240"/>
        <w:rPr>
          <w:lang w:val="pt-BR"/>
        </w:rPr>
      </w:pPr>
      <w:r w:rsidRPr="00DD1C69">
        <w:rPr>
          <w:b/>
          <w:lang w:val="pt-BR"/>
        </w:rPr>
        <w:t xml:space="preserve">Caso Real 2: </w:t>
      </w:r>
      <w:r w:rsidRPr="00DD1C69">
        <w:rPr>
          <w:lang w:val="pt-BR"/>
        </w:rPr>
        <w:t>Empresa com 12 canteiros, sem controle → Faturamento R$ 50M | Resultado: PREJUÍZO</w:t>
      </w:r>
    </w:p>
    <w:p w14:paraId="63E0D61F" w14:textId="77777777" w:rsidR="00261342" w:rsidRPr="00DD1C69" w:rsidRDefault="00B01B94">
      <w:pPr>
        <w:spacing w:after="400"/>
        <w:rPr>
          <w:lang w:val="pt-BR"/>
        </w:rPr>
      </w:pPr>
      <w:r w:rsidRPr="00DD1C69">
        <w:rPr>
          <w:b/>
          <w:lang w:val="pt-BR"/>
        </w:rPr>
        <w:t xml:space="preserve">Conclusão: </w:t>
      </w:r>
      <w:r w:rsidRPr="00DD1C69">
        <w:rPr>
          <w:lang w:val="pt-BR"/>
        </w:rPr>
        <w:t>O controle de processos (planejamento, prazos, custos) diferencia lucro de prejuízo. Nós implementamos esse controle.</w:t>
      </w:r>
    </w:p>
    <w:p w14:paraId="43834C63" w14:textId="77777777" w:rsidR="00261342" w:rsidRPr="00DD1C69" w:rsidRDefault="00B01B94">
      <w:pPr>
        <w:pStyle w:val="Ttulo1"/>
        <w:rPr>
          <w:lang w:val="pt-BR"/>
        </w:rPr>
      </w:pPr>
      <w:r w:rsidRPr="00DD1C69">
        <w:rPr>
          <w:color w:val="1F4788"/>
          <w:lang w:val="pt-BR"/>
        </w:rPr>
        <w:t>SEÇÃO 1: CADÊNCIA OPERACIONAL</w:t>
      </w:r>
    </w:p>
    <w:p w14:paraId="1F1645BD" w14:textId="77777777" w:rsidR="00261342" w:rsidRPr="00DD1C69" w:rsidRDefault="00B01B94">
      <w:pPr>
        <w:pStyle w:val="Ttulo2"/>
        <w:rPr>
          <w:lang w:val="pt-BR"/>
        </w:rPr>
      </w:pPr>
      <w:r w:rsidRPr="00DD1C69">
        <w:rPr>
          <w:lang w:val="pt-BR"/>
        </w:rPr>
        <w:t>1.1 CADÊNCIA DE LIGAÇÃO</w:t>
      </w:r>
    </w:p>
    <w:p w14:paraId="347E19FC" w14:textId="77777777" w:rsidR="00261342" w:rsidRPr="00DD1C69" w:rsidRDefault="00B01B94">
      <w:pPr>
        <w:spacing w:after="120"/>
        <w:rPr>
          <w:lang w:val="pt-BR"/>
        </w:rPr>
      </w:pPr>
      <w:r w:rsidRPr="00DD1C69">
        <w:rPr>
          <w:b/>
          <w:lang w:val="pt-BR"/>
        </w:rPr>
        <w:t xml:space="preserve">Dias: </w:t>
      </w:r>
      <w:r w:rsidRPr="00DD1C69">
        <w:rPr>
          <w:lang w:val="pt-BR"/>
        </w:rPr>
        <w:t>Dias úteis (</w:t>
      </w:r>
      <w:proofErr w:type="spellStart"/>
      <w:r w:rsidRPr="00DD1C69">
        <w:rPr>
          <w:lang w:val="pt-BR"/>
        </w:rPr>
        <w:t>seg-sex</w:t>
      </w:r>
      <w:proofErr w:type="spellEnd"/>
      <w:r w:rsidRPr="00DD1C69">
        <w:rPr>
          <w:lang w:val="pt-BR"/>
        </w:rPr>
        <w:t>)</w:t>
      </w:r>
    </w:p>
    <w:p w14:paraId="64B7A678" w14:textId="77777777" w:rsidR="00261342" w:rsidRPr="00DD1C69" w:rsidRDefault="00B01B94">
      <w:pPr>
        <w:spacing w:after="120"/>
        <w:rPr>
          <w:lang w:val="pt-BR"/>
        </w:rPr>
      </w:pPr>
      <w:r w:rsidRPr="00DD1C69">
        <w:rPr>
          <w:b/>
          <w:lang w:val="pt-BR"/>
        </w:rPr>
        <w:t xml:space="preserve">Frequência: </w:t>
      </w:r>
      <w:r w:rsidRPr="00DD1C69">
        <w:rPr>
          <w:lang w:val="pt-BR"/>
        </w:rPr>
        <w:t>3 ligações por dia, em momentos diferentes</w:t>
      </w:r>
    </w:p>
    <w:p w14:paraId="747A4632" w14:textId="5DFDF87D" w:rsidR="00261342" w:rsidRPr="00DD1C69" w:rsidRDefault="00B01B94">
      <w:pPr>
        <w:spacing w:after="120"/>
        <w:rPr>
          <w:lang w:val="pt-BR"/>
        </w:rPr>
      </w:pPr>
      <w:r w:rsidRPr="00DD1C69">
        <w:rPr>
          <w:b/>
          <w:lang w:val="pt-BR"/>
        </w:rPr>
        <w:t xml:space="preserve">Total de tentativas: </w:t>
      </w:r>
      <w:r w:rsidRPr="00DD1C69">
        <w:rPr>
          <w:lang w:val="pt-BR"/>
        </w:rPr>
        <w:t>5 tentativas (Dia 1: 3 ligações | Dia 2: 2 ligações</w:t>
      </w:r>
      <w:r w:rsidR="00DD1C69">
        <w:rPr>
          <w:lang w:val="pt-BR"/>
        </w:rPr>
        <w:t>...</w:t>
      </w:r>
      <w:r w:rsidRPr="00DD1C69">
        <w:rPr>
          <w:lang w:val="pt-BR"/>
        </w:rPr>
        <w:t>)</w:t>
      </w:r>
    </w:p>
    <w:p w14:paraId="11E3EEFE" w14:textId="77777777" w:rsidR="00261342" w:rsidRPr="00DD1C69" w:rsidRDefault="00B01B94">
      <w:pPr>
        <w:spacing w:after="120"/>
        <w:rPr>
          <w:lang w:val="pt-BR"/>
        </w:rPr>
      </w:pPr>
      <w:r w:rsidRPr="00DD1C69">
        <w:rPr>
          <w:b/>
          <w:lang w:val="pt-BR"/>
        </w:rPr>
        <w:t xml:space="preserve">Regra: </w:t>
      </w:r>
      <w:r w:rsidRPr="00DD1C69">
        <w:rPr>
          <w:lang w:val="pt-BR"/>
        </w:rPr>
        <w:t>Liga até atender. Um único script, adaptações por perfil durante a ligação</w:t>
      </w:r>
    </w:p>
    <w:p w14:paraId="70543F71" w14:textId="77777777" w:rsidR="00261342" w:rsidRPr="00DD1C69" w:rsidRDefault="00261342">
      <w:pPr>
        <w:spacing w:after="120"/>
        <w:rPr>
          <w:lang w:val="pt-BR"/>
        </w:rPr>
      </w:pPr>
    </w:p>
    <w:p w14:paraId="6B12C297" w14:textId="77777777" w:rsidR="00261342" w:rsidRPr="00DD1C69" w:rsidRDefault="00B01B94">
      <w:pPr>
        <w:pStyle w:val="Ttulo2"/>
        <w:rPr>
          <w:lang w:val="pt-BR"/>
        </w:rPr>
      </w:pPr>
      <w:r w:rsidRPr="00DD1C69">
        <w:rPr>
          <w:lang w:val="pt-BR"/>
        </w:rPr>
        <w:t>1.2 CADÊNCIA DE WHATSAPP (OTIMIZADA)</w:t>
      </w:r>
    </w:p>
    <w:p w14:paraId="49C01477" w14:textId="77777777" w:rsidR="00261342" w:rsidRPr="00DD1C69" w:rsidRDefault="00B01B94">
      <w:pPr>
        <w:spacing w:after="240"/>
        <w:rPr>
          <w:lang w:val="pt-BR"/>
        </w:rPr>
      </w:pPr>
      <w:r w:rsidRPr="00DD1C69">
        <w:rPr>
          <w:b/>
          <w:lang w:val="pt-BR"/>
        </w:rPr>
        <w:t>Total: 4 mensagens em 12 dias | Conteúdo variável conforme tema do lead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71"/>
        <w:gridCol w:w="2875"/>
        <w:gridCol w:w="2874"/>
      </w:tblGrid>
      <w:tr w:rsidR="00261342" w14:paraId="2E6FB6AD" w14:textId="77777777" w:rsidTr="002613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4788"/>
          </w:tcPr>
          <w:p w14:paraId="68DDEB93" w14:textId="77777777" w:rsidR="00261342" w:rsidRDefault="00B01B94">
            <w:r>
              <w:rPr>
                <w:color w:val="FFFFFF"/>
              </w:rPr>
              <w:t>DIA</w:t>
            </w:r>
          </w:p>
        </w:tc>
        <w:tc>
          <w:tcPr>
            <w:tcW w:w="2880" w:type="dxa"/>
            <w:shd w:val="clear" w:color="auto" w:fill="1F4788"/>
          </w:tcPr>
          <w:p w14:paraId="24A35825" w14:textId="77777777" w:rsidR="00261342" w:rsidRDefault="00B01B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TIPO</w:t>
            </w:r>
          </w:p>
        </w:tc>
        <w:tc>
          <w:tcPr>
            <w:tcW w:w="2880" w:type="dxa"/>
            <w:shd w:val="clear" w:color="auto" w:fill="1F4788"/>
          </w:tcPr>
          <w:p w14:paraId="297952F1" w14:textId="77777777" w:rsidR="00261342" w:rsidRDefault="00B01B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CONTEÚDO / OBJETIVO</w:t>
            </w:r>
          </w:p>
        </w:tc>
      </w:tr>
      <w:tr w:rsidR="00261342" w:rsidRPr="00DD1C69" w14:paraId="0B081FA7" w14:textId="77777777" w:rsidTr="002613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BFDD7F" w14:textId="77777777" w:rsidR="00261342" w:rsidRDefault="00B01B94">
            <w:r>
              <w:t>1</w:t>
            </w:r>
          </w:p>
        </w:tc>
        <w:tc>
          <w:tcPr>
            <w:tcW w:w="2880" w:type="dxa"/>
          </w:tcPr>
          <w:p w14:paraId="71A11206" w14:textId="77777777" w:rsidR="00261342" w:rsidRDefault="00B01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Apresentação</w:t>
            </w:r>
          </w:p>
        </w:tc>
        <w:tc>
          <w:tcPr>
            <w:tcW w:w="2880" w:type="dxa"/>
          </w:tcPr>
          <w:p w14:paraId="4B3D558F" w14:textId="77777777" w:rsidR="00261342" w:rsidRPr="00DD1C69" w:rsidRDefault="00B01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D1C69">
              <w:rPr>
                <w:lang w:val="pt-BR"/>
              </w:rPr>
              <w:t>Quem somos + Links Instagram | SEM conteúdo adicional</w:t>
            </w:r>
          </w:p>
        </w:tc>
      </w:tr>
      <w:tr w:rsidR="00261342" w:rsidRPr="00DD1C69" w14:paraId="30003E99" w14:textId="77777777" w:rsidTr="002613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B2EED5" w14:textId="77777777" w:rsidR="00261342" w:rsidRDefault="00B01B94">
            <w:r>
              <w:t>4</w:t>
            </w:r>
          </w:p>
        </w:tc>
        <w:tc>
          <w:tcPr>
            <w:tcW w:w="2880" w:type="dxa"/>
          </w:tcPr>
          <w:p w14:paraId="58813ED0" w14:textId="77777777" w:rsidR="00261342" w:rsidRDefault="00B01B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Follow-up com Valor</w:t>
            </w:r>
          </w:p>
        </w:tc>
        <w:tc>
          <w:tcPr>
            <w:tcW w:w="2880" w:type="dxa"/>
          </w:tcPr>
          <w:p w14:paraId="71539ECE" w14:textId="77777777" w:rsidR="00261342" w:rsidRPr="00DD1C69" w:rsidRDefault="00B01B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DD1C69">
              <w:rPr>
                <w:lang w:val="pt-BR"/>
              </w:rPr>
              <w:t>OPCIONAL: PDF, Podcast ou Case Real conforme tema do lead</w:t>
            </w:r>
          </w:p>
        </w:tc>
      </w:tr>
      <w:tr w:rsidR="00261342" w:rsidRPr="00DD1C69" w14:paraId="4BD7A855" w14:textId="77777777" w:rsidTr="002613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6E2D81" w14:textId="77777777" w:rsidR="00261342" w:rsidRDefault="00B01B94">
            <w:r>
              <w:t>8</w:t>
            </w:r>
          </w:p>
        </w:tc>
        <w:tc>
          <w:tcPr>
            <w:tcW w:w="2880" w:type="dxa"/>
          </w:tcPr>
          <w:p w14:paraId="61D470FF" w14:textId="77777777" w:rsidR="00261342" w:rsidRDefault="00B01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Reforço Temático</w:t>
            </w:r>
          </w:p>
        </w:tc>
        <w:tc>
          <w:tcPr>
            <w:tcW w:w="2880" w:type="dxa"/>
          </w:tcPr>
          <w:p w14:paraId="2DFFDD40" w14:textId="77777777" w:rsidR="00261342" w:rsidRPr="00DD1C69" w:rsidRDefault="00B01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D1C69">
              <w:rPr>
                <w:lang w:val="pt-BR"/>
              </w:rPr>
              <w:t xml:space="preserve">OPCIONAL: PDF, Podcast </w:t>
            </w:r>
            <w:r w:rsidRPr="00DD1C69">
              <w:rPr>
                <w:lang w:val="pt-BR"/>
              </w:rPr>
              <w:lastRenderedPageBreak/>
              <w:t>ou Case Real (diferente do dia 4)</w:t>
            </w:r>
          </w:p>
        </w:tc>
      </w:tr>
      <w:tr w:rsidR="00261342" w:rsidRPr="00DD1C69" w14:paraId="2ACB1A06" w14:textId="77777777" w:rsidTr="002613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6194AE" w14:textId="77777777" w:rsidR="00261342" w:rsidRDefault="00B01B94">
            <w:r>
              <w:lastRenderedPageBreak/>
              <w:t>12</w:t>
            </w:r>
          </w:p>
        </w:tc>
        <w:tc>
          <w:tcPr>
            <w:tcW w:w="2880" w:type="dxa"/>
          </w:tcPr>
          <w:p w14:paraId="59919BD8" w14:textId="77777777" w:rsidR="00261342" w:rsidRDefault="00B01B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Encerramento + CTA</w:t>
            </w:r>
          </w:p>
        </w:tc>
        <w:tc>
          <w:tcPr>
            <w:tcW w:w="2880" w:type="dxa"/>
          </w:tcPr>
          <w:p w14:paraId="421495FE" w14:textId="1CD84D64" w:rsidR="00261342" w:rsidRPr="00DD1C69" w:rsidRDefault="00B01B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DD1C69">
              <w:rPr>
                <w:lang w:val="pt-BR"/>
              </w:rPr>
              <w:t>Fechar ciclo, arrancar resposta | SEM conteúdo</w:t>
            </w:r>
          </w:p>
        </w:tc>
      </w:tr>
    </w:tbl>
    <w:p w14:paraId="4CB22F78" w14:textId="77777777" w:rsidR="00261342" w:rsidRPr="00DD1C69" w:rsidRDefault="00261342">
      <w:pPr>
        <w:spacing w:after="240"/>
        <w:rPr>
          <w:lang w:val="pt-BR"/>
        </w:rPr>
      </w:pPr>
    </w:p>
    <w:p w14:paraId="6AD3FFE2" w14:textId="77777777" w:rsidR="00261342" w:rsidRPr="00DD1C69" w:rsidRDefault="00B01B94">
      <w:pPr>
        <w:spacing w:after="160"/>
        <w:rPr>
          <w:lang w:val="pt-BR"/>
        </w:rPr>
      </w:pPr>
      <w:r w:rsidRPr="00DD1C69">
        <w:rPr>
          <w:b/>
          <w:lang w:val="pt-BR"/>
        </w:rPr>
        <w:t>Direcionamento de Conteúdo (Dias 4 e 8):</w:t>
      </w:r>
    </w:p>
    <w:p w14:paraId="620C7384" w14:textId="77777777" w:rsidR="00261342" w:rsidRPr="00DD1C69" w:rsidRDefault="00B01B94">
      <w:pPr>
        <w:spacing w:after="120"/>
        <w:ind w:left="360"/>
        <w:rPr>
          <w:lang w:val="pt-BR"/>
        </w:rPr>
      </w:pPr>
      <w:r w:rsidRPr="00DD1C69">
        <w:rPr>
          <w:b/>
          <w:lang w:val="pt-BR"/>
        </w:rPr>
        <w:t xml:space="preserve">Obra Pública: </w:t>
      </w:r>
      <w:proofErr w:type="spellStart"/>
      <w:r w:rsidRPr="00DD1C69">
        <w:rPr>
          <w:lang w:val="pt-BR"/>
        </w:rPr>
        <w:t>PDFs</w:t>
      </w:r>
      <w:proofErr w:type="spellEnd"/>
      <w:r w:rsidRPr="00DD1C69">
        <w:rPr>
          <w:lang w:val="pt-BR"/>
        </w:rPr>
        <w:t xml:space="preserve"> sobre fluxo de caixa, cases de obras públicas, podcasts sobre gestão pública</w:t>
      </w:r>
    </w:p>
    <w:p w14:paraId="12B876E2" w14:textId="77777777" w:rsidR="00261342" w:rsidRPr="00DD1C69" w:rsidRDefault="00B01B94">
      <w:pPr>
        <w:spacing w:after="120"/>
        <w:ind w:left="360"/>
        <w:rPr>
          <w:lang w:val="pt-BR"/>
        </w:rPr>
      </w:pPr>
      <w:r w:rsidRPr="00DD1C69">
        <w:rPr>
          <w:b/>
          <w:lang w:val="pt-BR"/>
        </w:rPr>
        <w:t xml:space="preserve">Residencial/Incorporadora: </w:t>
      </w:r>
      <w:proofErr w:type="spellStart"/>
      <w:r w:rsidRPr="00DD1C69">
        <w:rPr>
          <w:lang w:val="pt-BR"/>
        </w:rPr>
        <w:t>PDFs</w:t>
      </w:r>
      <w:proofErr w:type="spellEnd"/>
      <w:r w:rsidRPr="00DD1C69">
        <w:rPr>
          <w:lang w:val="pt-BR"/>
        </w:rPr>
        <w:t xml:space="preserve"> sobre crédito, podcasts sobre incorporação, cases de incorporadoras</w:t>
      </w:r>
    </w:p>
    <w:p w14:paraId="49B56D1B" w14:textId="77777777" w:rsidR="00261342" w:rsidRPr="00DD1C69" w:rsidRDefault="00B01B94">
      <w:pPr>
        <w:spacing w:after="240"/>
        <w:ind w:left="360"/>
        <w:rPr>
          <w:lang w:val="pt-BR"/>
        </w:rPr>
      </w:pPr>
      <w:r w:rsidRPr="00DD1C69">
        <w:rPr>
          <w:b/>
          <w:lang w:val="pt-BR"/>
        </w:rPr>
        <w:t xml:space="preserve">3+ Obras: </w:t>
      </w:r>
      <w:r w:rsidRPr="00DD1C69">
        <w:rPr>
          <w:lang w:val="pt-BR"/>
        </w:rPr>
        <w:t xml:space="preserve">Cases de construtoras múltiplas, </w:t>
      </w:r>
      <w:proofErr w:type="spellStart"/>
      <w:r w:rsidRPr="00DD1C69">
        <w:rPr>
          <w:lang w:val="pt-BR"/>
        </w:rPr>
        <w:t>PDFs</w:t>
      </w:r>
      <w:proofErr w:type="spellEnd"/>
      <w:r w:rsidRPr="00DD1C69">
        <w:rPr>
          <w:lang w:val="pt-BR"/>
        </w:rPr>
        <w:t xml:space="preserve"> sobre padronização, podcasts sobre gestão</w:t>
      </w:r>
    </w:p>
    <w:p w14:paraId="502776B4" w14:textId="77777777" w:rsidR="00261342" w:rsidRPr="00DD1C69" w:rsidRDefault="00B01B94">
      <w:pPr>
        <w:spacing w:after="120"/>
        <w:rPr>
          <w:lang w:val="pt-BR"/>
        </w:rPr>
      </w:pPr>
      <w:r w:rsidRPr="00DD1C69">
        <w:rPr>
          <w:b/>
          <w:lang w:val="pt-BR"/>
        </w:rPr>
        <w:t>Resultado após Dia 12:</w:t>
      </w:r>
    </w:p>
    <w:p w14:paraId="1501C5B0" w14:textId="77777777" w:rsidR="00261342" w:rsidRPr="00DD1C69" w:rsidRDefault="00B01B94">
      <w:pPr>
        <w:spacing w:after="80"/>
        <w:ind w:left="360"/>
        <w:rPr>
          <w:lang w:val="pt-BR"/>
        </w:rPr>
      </w:pPr>
      <w:r w:rsidRPr="00DD1C69">
        <w:rPr>
          <w:lang w:val="pt-BR"/>
        </w:rPr>
        <w:t>Lead respondeu positivo → Ir para PAUTA</w:t>
      </w:r>
    </w:p>
    <w:p w14:paraId="0009B2CE" w14:textId="77777777" w:rsidR="00261342" w:rsidRPr="00DD1C69" w:rsidRDefault="00B01B94">
      <w:pPr>
        <w:spacing w:after="80"/>
        <w:ind w:left="360"/>
        <w:rPr>
          <w:lang w:val="pt-BR"/>
        </w:rPr>
      </w:pPr>
      <w:r w:rsidRPr="00DD1C69">
        <w:rPr>
          <w:lang w:val="pt-BR"/>
        </w:rPr>
        <w:t>Lead respondeu negativo → Marcar como PERDIDO</w:t>
      </w:r>
    </w:p>
    <w:p w14:paraId="0F1D2F5A" w14:textId="77777777" w:rsidR="00261342" w:rsidRPr="00DD1C69" w:rsidRDefault="00B01B94">
      <w:pPr>
        <w:spacing w:after="400"/>
        <w:ind w:left="360"/>
        <w:rPr>
          <w:lang w:val="pt-BR"/>
        </w:rPr>
      </w:pPr>
      <w:r w:rsidRPr="00DD1C69">
        <w:rPr>
          <w:lang w:val="pt-BR"/>
        </w:rPr>
        <w:t>Sem resposta → Marcar como FRIO (reativar em 30 dias)</w:t>
      </w:r>
    </w:p>
    <w:p w14:paraId="6DAE511B" w14:textId="77777777" w:rsidR="00261342" w:rsidRPr="00DD1C69" w:rsidRDefault="00261342">
      <w:pPr>
        <w:spacing w:after="120"/>
        <w:rPr>
          <w:lang w:val="pt-BR"/>
        </w:rPr>
      </w:pPr>
    </w:p>
    <w:p w14:paraId="536A7642" w14:textId="77777777" w:rsidR="00261342" w:rsidRPr="00DD1C69" w:rsidRDefault="00B01B94">
      <w:pPr>
        <w:pStyle w:val="Ttulo2"/>
        <w:rPr>
          <w:lang w:val="pt-BR"/>
        </w:rPr>
      </w:pPr>
      <w:r w:rsidRPr="00DD1C69">
        <w:rPr>
          <w:lang w:val="pt-BR"/>
        </w:rPr>
        <w:t>1.3 CADÊNCIA PÓS-PAUTA (FOLLOW-UP)</w:t>
      </w:r>
    </w:p>
    <w:p w14:paraId="36479692" w14:textId="77777777" w:rsidR="00261342" w:rsidRPr="00DD1C69" w:rsidRDefault="00B01B94">
      <w:pPr>
        <w:spacing w:after="120"/>
        <w:rPr>
          <w:lang w:val="pt-BR"/>
        </w:rPr>
      </w:pPr>
      <w:r w:rsidRPr="00DD1C69">
        <w:rPr>
          <w:b/>
          <w:lang w:val="pt-BR"/>
        </w:rPr>
        <w:t xml:space="preserve">Frequência: </w:t>
      </w:r>
      <w:r w:rsidRPr="00DD1C69">
        <w:rPr>
          <w:lang w:val="pt-BR"/>
        </w:rPr>
        <w:t>2 em 2 dias (Dia 2, Dia 4, Dia 6)</w:t>
      </w:r>
    </w:p>
    <w:p w14:paraId="73683BA6" w14:textId="77777777" w:rsidR="00261342" w:rsidRPr="00DD1C69" w:rsidRDefault="00B01B94">
      <w:pPr>
        <w:spacing w:after="120"/>
        <w:rPr>
          <w:lang w:val="pt-BR"/>
        </w:rPr>
      </w:pPr>
      <w:r w:rsidRPr="00DD1C69">
        <w:rPr>
          <w:b/>
          <w:lang w:val="pt-BR"/>
        </w:rPr>
        <w:t xml:space="preserve">Detalhe especial: </w:t>
      </w:r>
      <w:r w:rsidRPr="00DD1C69">
        <w:rPr>
          <w:lang w:val="pt-BR"/>
        </w:rPr>
        <w:t>3 contatos no Dia 2 (primeiro follow-up)</w:t>
      </w:r>
    </w:p>
    <w:p w14:paraId="00C53CA1" w14:textId="77777777" w:rsidR="00261342" w:rsidRPr="00DD1C69" w:rsidRDefault="00B01B94">
      <w:pPr>
        <w:spacing w:after="120"/>
        <w:rPr>
          <w:lang w:val="pt-BR"/>
        </w:rPr>
      </w:pPr>
      <w:r w:rsidRPr="00DD1C69">
        <w:rPr>
          <w:b/>
          <w:lang w:val="pt-BR"/>
        </w:rPr>
        <w:t xml:space="preserve">Objetivo: </w:t>
      </w:r>
      <w:r w:rsidRPr="00DD1C69">
        <w:rPr>
          <w:lang w:val="pt-BR"/>
        </w:rPr>
        <w:t>Quebrar inércia e fechar decisão</w:t>
      </w:r>
    </w:p>
    <w:p w14:paraId="29B3A091" w14:textId="77777777" w:rsidR="00261342" w:rsidRPr="00DD1C69" w:rsidRDefault="00261342">
      <w:pPr>
        <w:spacing w:after="400"/>
        <w:rPr>
          <w:lang w:val="pt-BR"/>
        </w:rPr>
      </w:pPr>
    </w:p>
    <w:p w14:paraId="6B23975E" w14:textId="77777777" w:rsidR="00261342" w:rsidRPr="00DD1C69" w:rsidRDefault="00B01B94">
      <w:pPr>
        <w:pStyle w:val="Ttulo1"/>
        <w:rPr>
          <w:lang w:val="pt-BR"/>
        </w:rPr>
      </w:pPr>
      <w:r w:rsidRPr="00DD1C69">
        <w:rPr>
          <w:color w:val="1F4788"/>
          <w:lang w:val="pt-BR"/>
        </w:rPr>
        <w:t>SEÇÃO 2: GANCHOS ESTRATÉGICOS POR PERFIL</w:t>
      </w:r>
    </w:p>
    <w:p w14:paraId="4F72DB6F" w14:textId="77777777" w:rsidR="00261342" w:rsidRPr="00DD1C69" w:rsidRDefault="00B01B94">
      <w:pPr>
        <w:spacing w:after="120"/>
        <w:rPr>
          <w:lang w:val="pt-BR"/>
        </w:rPr>
      </w:pPr>
      <w:r w:rsidRPr="00DD1C69">
        <w:rPr>
          <w:b/>
          <w:lang w:val="pt-BR"/>
        </w:rPr>
        <w:t>Cada perfil tem 3 GANCHOS DIFERENTES para 3 momentos da conversa:</w:t>
      </w:r>
    </w:p>
    <w:p w14:paraId="04591150" w14:textId="77777777" w:rsidR="00261342" w:rsidRPr="00DD1C69" w:rsidRDefault="00B01B94">
      <w:pPr>
        <w:spacing w:after="80"/>
        <w:ind w:left="360"/>
        <w:rPr>
          <w:lang w:val="pt-BR"/>
        </w:rPr>
      </w:pPr>
      <w:r w:rsidRPr="00DD1C69">
        <w:rPr>
          <w:lang w:val="pt-BR"/>
        </w:rPr>
        <w:t>1. GANCHO INICIAL: Primeiros 30 segundos (quem você é, o que você faz)</w:t>
      </w:r>
    </w:p>
    <w:p w14:paraId="67F9D153" w14:textId="77777777" w:rsidR="00261342" w:rsidRPr="00DD1C69" w:rsidRDefault="00B01B94">
      <w:pPr>
        <w:spacing w:after="80"/>
        <w:ind w:left="360"/>
        <w:rPr>
          <w:lang w:val="pt-BR"/>
        </w:rPr>
      </w:pPr>
      <w:r w:rsidRPr="00DD1C69">
        <w:rPr>
          <w:lang w:val="pt-BR"/>
        </w:rPr>
        <w:t>2. GANCHO DE DESENVOLVIMENTO: Quando ele abre a conversa (problema, oportunidade, resultado)</w:t>
      </w:r>
    </w:p>
    <w:p w14:paraId="75E03DE2" w14:textId="77777777" w:rsidR="00261342" w:rsidRPr="00DD1C69" w:rsidRDefault="00B01B94">
      <w:pPr>
        <w:spacing w:after="400"/>
        <w:ind w:left="360"/>
        <w:rPr>
          <w:lang w:val="pt-BR"/>
        </w:rPr>
      </w:pPr>
      <w:r w:rsidRPr="00DD1C69">
        <w:rPr>
          <w:lang w:val="pt-BR"/>
        </w:rPr>
        <w:t>3. CTA DE ENCERRAMENTO: Fecha agendando SEMPRE o próximo contato (data e hora)</w:t>
      </w:r>
    </w:p>
    <w:p w14:paraId="36B2F40C" w14:textId="77777777" w:rsidR="00261342" w:rsidRPr="00DD1C69" w:rsidRDefault="00B01B94">
      <w:pPr>
        <w:pStyle w:val="Ttulo2"/>
        <w:rPr>
          <w:lang w:val="pt-BR"/>
        </w:rPr>
      </w:pPr>
      <w:r w:rsidRPr="00DD1C69">
        <w:rPr>
          <w:lang w:val="pt-BR"/>
        </w:rPr>
        <w:t>PERFIL 1: OBRAS PÚBLICAS</w:t>
      </w:r>
    </w:p>
    <w:p w14:paraId="0A494E66" w14:textId="77777777" w:rsidR="00261342" w:rsidRPr="00DD1C69" w:rsidRDefault="00B01B94">
      <w:pPr>
        <w:spacing w:after="240"/>
        <w:rPr>
          <w:lang w:val="pt-BR"/>
        </w:rPr>
      </w:pPr>
      <w:r w:rsidRPr="00DD1C69">
        <w:rPr>
          <w:b/>
          <w:lang w:val="pt-BR"/>
        </w:rPr>
        <w:t xml:space="preserve">Dor Principal: </w:t>
      </w:r>
      <w:r w:rsidRPr="00DD1C69">
        <w:rPr>
          <w:lang w:val="pt-BR"/>
        </w:rPr>
        <w:t>Fluxo de caixa imprevisível, atrasos de pagamento, falta de visibilidade sobre prazos</w:t>
      </w:r>
    </w:p>
    <w:p w14:paraId="395150F5" w14:textId="77777777" w:rsidR="00261342" w:rsidRPr="00DD1C69" w:rsidRDefault="00B01B94">
      <w:pPr>
        <w:spacing w:after="160"/>
        <w:rPr>
          <w:lang w:val="pt-BR"/>
        </w:rPr>
      </w:pPr>
      <w:r>
        <w:rPr>
          <w:b/>
          <w:sz w:val="20"/>
        </w:rPr>
        <w:lastRenderedPageBreak/>
        <w:t>🎯</w:t>
      </w:r>
      <w:r w:rsidRPr="00DD1C69">
        <w:rPr>
          <w:b/>
          <w:sz w:val="20"/>
          <w:lang w:val="pt-BR"/>
        </w:rPr>
        <w:t xml:space="preserve"> GANCHO INICIAL - 3 Opções:</w:t>
      </w:r>
    </w:p>
    <w:p w14:paraId="7F9B9FCA" w14:textId="7013F34B" w:rsidR="00261342" w:rsidRPr="00DD1C69" w:rsidRDefault="00B01B94">
      <w:pPr>
        <w:spacing w:after="120"/>
        <w:ind w:left="360"/>
        <w:rPr>
          <w:lang w:val="pt-BR"/>
        </w:rPr>
      </w:pPr>
      <w:r w:rsidRPr="00DD1C69">
        <w:rPr>
          <w:lang w:val="pt-BR"/>
        </w:rPr>
        <w:t xml:space="preserve">Opção A (Direto): "Oi [Nome], [Seu Nome], Gestor Executivo da Unidade [Sua Unidade] EAP. Trabalho com construtoras em obras públicas, sendo seu braço de planejamento que gerencia prazos e custos. Fluxo de caixa é a maior dor </w:t>
      </w:r>
      <w:r w:rsidR="00DD1C69">
        <w:rPr>
          <w:lang w:val="pt-BR"/>
        </w:rPr>
        <w:t>desse setor, posso entender melhor sua operação</w:t>
      </w:r>
      <w:r w:rsidRPr="00DD1C69">
        <w:rPr>
          <w:lang w:val="pt-BR"/>
        </w:rPr>
        <w:t>?"</w:t>
      </w:r>
    </w:p>
    <w:p w14:paraId="104E11F4" w14:textId="2C849CDF" w:rsidR="00261342" w:rsidRPr="00DD1C69" w:rsidRDefault="00B01B94">
      <w:pPr>
        <w:spacing w:after="120"/>
        <w:ind w:left="360"/>
        <w:rPr>
          <w:lang w:val="pt-BR"/>
        </w:rPr>
      </w:pPr>
      <w:r w:rsidRPr="00DD1C69">
        <w:rPr>
          <w:lang w:val="pt-BR"/>
        </w:rPr>
        <w:t>Opção B (Contexto): "Oi [Nome], [Seu Nome] da EAP. Vejo que você atua em obras públicas — padrão do mercado: quem não controla prazos rigorosamente, perde dinheiro com atrasos de pagamento. Te</w:t>
      </w:r>
      <w:r w:rsidR="00DD1C69">
        <w:rPr>
          <w:lang w:val="pt-BR"/>
        </w:rPr>
        <w:t>m</w:t>
      </w:r>
      <w:r w:rsidRPr="00DD1C69">
        <w:rPr>
          <w:lang w:val="pt-BR"/>
        </w:rPr>
        <w:t xml:space="preserve"> 10 minutos pra</w:t>
      </w:r>
      <w:r w:rsidR="00DD1C69">
        <w:rPr>
          <w:lang w:val="pt-BR"/>
        </w:rPr>
        <w:t xml:space="preserve"> eu entender um pouco melhor o fluxo de caixa da sua construtora</w:t>
      </w:r>
      <w:r w:rsidRPr="00DD1C69">
        <w:rPr>
          <w:lang w:val="pt-BR"/>
        </w:rPr>
        <w:t>?"</w:t>
      </w:r>
    </w:p>
    <w:p w14:paraId="1E138400" w14:textId="5617B7A3" w:rsidR="00261342" w:rsidRPr="00DD1C69" w:rsidRDefault="00B01B94">
      <w:pPr>
        <w:spacing w:after="240"/>
        <w:ind w:left="360"/>
        <w:rPr>
          <w:lang w:val="pt-BR"/>
        </w:rPr>
      </w:pPr>
      <w:r w:rsidRPr="00DD1C69">
        <w:rPr>
          <w:lang w:val="pt-BR"/>
        </w:rPr>
        <w:t xml:space="preserve">Opção C (Social </w:t>
      </w:r>
      <w:proofErr w:type="spellStart"/>
      <w:r w:rsidRPr="00DD1C69">
        <w:rPr>
          <w:lang w:val="pt-BR"/>
        </w:rPr>
        <w:t>Proof</w:t>
      </w:r>
      <w:proofErr w:type="spellEnd"/>
      <w:r w:rsidRPr="00DD1C69">
        <w:rPr>
          <w:lang w:val="pt-BR"/>
        </w:rPr>
        <w:t xml:space="preserve">): "Oi [Nome], [Seu Nome] da EAP. Gestores como você em obras públicas estão tendo sucesso controlando fluxo de caixa. Posso </w:t>
      </w:r>
      <w:r w:rsidR="00DD1C69">
        <w:rPr>
          <w:lang w:val="pt-BR"/>
        </w:rPr>
        <w:t>entender sua operação e ver uma</w:t>
      </w:r>
      <w:r w:rsidRPr="00DD1C69">
        <w:rPr>
          <w:lang w:val="pt-BR"/>
        </w:rPr>
        <w:t xml:space="preserve"> estratégia</w:t>
      </w:r>
      <w:r w:rsidR="00DD1C69">
        <w:rPr>
          <w:lang w:val="pt-BR"/>
        </w:rPr>
        <w:t xml:space="preserve"> para o crescimento saudável da sua construtora</w:t>
      </w:r>
      <w:r w:rsidRPr="00DD1C69">
        <w:rPr>
          <w:lang w:val="pt-BR"/>
        </w:rPr>
        <w:t>?"</w:t>
      </w:r>
    </w:p>
    <w:p w14:paraId="6DBBBCFA" w14:textId="77777777" w:rsidR="00261342" w:rsidRPr="00DD1C69" w:rsidRDefault="00B01B94">
      <w:pPr>
        <w:spacing w:after="160"/>
        <w:rPr>
          <w:lang w:val="pt-BR"/>
        </w:rPr>
      </w:pPr>
      <w:r>
        <w:rPr>
          <w:b/>
          <w:sz w:val="20"/>
        </w:rPr>
        <w:t>📈</w:t>
      </w:r>
      <w:r w:rsidRPr="00DD1C69">
        <w:rPr>
          <w:b/>
          <w:sz w:val="20"/>
          <w:lang w:val="pt-BR"/>
        </w:rPr>
        <w:t xml:space="preserve"> GANCHO DE DESENVOLVIMENTO - 3 Opções:</w:t>
      </w:r>
    </w:p>
    <w:p w14:paraId="564DBFE0" w14:textId="77777777" w:rsidR="00261342" w:rsidRPr="00DD1C69" w:rsidRDefault="00B01B94">
      <w:pPr>
        <w:spacing w:after="120"/>
        <w:ind w:left="360"/>
        <w:rPr>
          <w:lang w:val="pt-BR"/>
        </w:rPr>
      </w:pPr>
      <w:r w:rsidRPr="00DD1C69">
        <w:rPr>
          <w:lang w:val="pt-BR"/>
        </w:rPr>
        <w:t>Opção A (Dados): "A gente fornece planejamento que deixa visível onde está o dinheiro. Isso acelera aprovações e evita os atrasos que prejudicam seu fluxo."</w:t>
      </w:r>
    </w:p>
    <w:p w14:paraId="7FC6D45B" w14:textId="77777777" w:rsidR="00261342" w:rsidRPr="00DD1C69" w:rsidRDefault="00B01B94">
      <w:pPr>
        <w:spacing w:after="120"/>
        <w:ind w:left="360"/>
        <w:rPr>
          <w:lang w:val="pt-BR"/>
        </w:rPr>
      </w:pPr>
      <w:r w:rsidRPr="00DD1C69">
        <w:rPr>
          <w:lang w:val="pt-BR"/>
        </w:rPr>
        <w:t>Opção B (Diferencial): "Nosso foco é antecipar problemas de prazo — você sabe com antecedência que vai atrasar, negocia melhor, recupera cronograma ou se prepara financeiramente."</w:t>
      </w:r>
    </w:p>
    <w:p w14:paraId="09CD9B0D" w14:textId="77777777" w:rsidR="00261342" w:rsidRPr="00DD1C69" w:rsidRDefault="00B01B94">
      <w:pPr>
        <w:spacing w:after="240"/>
        <w:ind w:left="360"/>
        <w:rPr>
          <w:lang w:val="pt-BR"/>
        </w:rPr>
      </w:pPr>
      <w:r w:rsidRPr="00DD1C69">
        <w:rPr>
          <w:lang w:val="pt-BR"/>
        </w:rPr>
        <w:t>Opção C (Resultado): "Clientes em obras públicas conseguem reduzir surpresas de fluxo de caixa em 80%, porque sabem com precisão quando vão receber e quando desembolsar."</w:t>
      </w:r>
    </w:p>
    <w:p w14:paraId="2FC1FC18" w14:textId="77777777" w:rsidR="00261342" w:rsidRPr="00DD1C69" w:rsidRDefault="00B01B94">
      <w:pPr>
        <w:spacing w:after="160"/>
        <w:rPr>
          <w:lang w:val="pt-BR"/>
        </w:rPr>
      </w:pPr>
      <w:r w:rsidRPr="00DD1C69">
        <w:rPr>
          <w:b/>
          <w:sz w:val="20"/>
          <w:lang w:val="pt-BR"/>
        </w:rPr>
        <w:t>✅ CTA DE ENCERRAMENTO - 3 Opções:</w:t>
      </w:r>
    </w:p>
    <w:p w14:paraId="3FF0EB4D" w14:textId="77777777" w:rsidR="00261342" w:rsidRPr="00DD1C69" w:rsidRDefault="00B01B94">
      <w:pPr>
        <w:spacing w:after="120"/>
        <w:ind w:left="360"/>
        <w:rPr>
          <w:lang w:val="pt-BR"/>
        </w:rPr>
      </w:pPr>
      <w:r w:rsidRPr="00DD1C69">
        <w:rPr>
          <w:lang w:val="pt-BR"/>
        </w:rPr>
        <w:t>Opção A: "Perfeito. Vou enviar cases de obra pública agora. Qual dia essa semana você consegue 30 minutos? [Oferecer 2-3 datas]"</w:t>
      </w:r>
    </w:p>
    <w:p w14:paraId="187FC6DC" w14:textId="77777777" w:rsidR="00261342" w:rsidRPr="00DD1C69" w:rsidRDefault="00B01B94">
      <w:pPr>
        <w:spacing w:after="120"/>
        <w:ind w:left="360"/>
        <w:rPr>
          <w:lang w:val="pt-BR"/>
        </w:rPr>
      </w:pPr>
      <w:r w:rsidRPr="00DD1C69">
        <w:rPr>
          <w:lang w:val="pt-BR"/>
        </w:rPr>
        <w:t>Opção B: "Ótimo. Vou mandar links dos cases no Instagram. Você dá uma olhada e agendamos conversa mais profunda. Quinta ou sexta te funciona?"</w:t>
      </w:r>
    </w:p>
    <w:p w14:paraId="78FCB03F" w14:textId="77777777" w:rsidR="00261342" w:rsidRPr="00DD1C69" w:rsidRDefault="00B01B94">
      <w:pPr>
        <w:spacing w:after="400"/>
        <w:ind w:left="360"/>
        <w:rPr>
          <w:lang w:val="pt-BR"/>
        </w:rPr>
      </w:pPr>
      <w:r w:rsidRPr="00DD1C69">
        <w:rPr>
          <w:lang w:val="pt-BR"/>
        </w:rPr>
        <w:t xml:space="preserve">Opção C: "Perfeito. </w:t>
      </w:r>
      <w:proofErr w:type="gramStart"/>
      <w:r w:rsidRPr="00DD1C69">
        <w:rPr>
          <w:lang w:val="pt-BR"/>
        </w:rPr>
        <w:t>Deixa eu</w:t>
      </w:r>
      <w:proofErr w:type="gramEnd"/>
      <w:r w:rsidRPr="00DD1C69">
        <w:rPr>
          <w:lang w:val="pt-BR"/>
        </w:rPr>
        <w:t xml:space="preserve"> agendar com você. Tenho vagas amanhã às 10h ou quinta às 14h. Qual funciona?"</w:t>
      </w:r>
    </w:p>
    <w:p w14:paraId="11026849" w14:textId="77777777" w:rsidR="00261342" w:rsidRPr="00DD1C69" w:rsidRDefault="00B01B94">
      <w:pPr>
        <w:pStyle w:val="Ttulo2"/>
        <w:rPr>
          <w:lang w:val="pt-BR"/>
        </w:rPr>
      </w:pPr>
      <w:r w:rsidRPr="00DD1C69">
        <w:rPr>
          <w:lang w:val="pt-BR"/>
        </w:rPr>
        <w:t>PERFIL 2: RESIDENCIAL / INCORPORANDO TRABALHO</w:t>
      </w:r>
    </w:p>
    <w:p w14:paraId="246774B0" w14:textId="77777777" w:rsidR="00261342" w:rsidRPr="00DD1C69" w:rsidRDefault="00B01B94">
      <w:pPr>
        <w:spacing w:after="240"/>
        <w:rPr>
          <w:lang w:val="pt-BR"/>
        </w:rPr>
      </w:pPr>
      <w:r w:rsidRPr="00DD1C69">
        <w:rPr>
          <w:b/>
          <w:lang w:val="pt-BR"/>
        </w:rPr>
        <w:t xml:space="preserve">Dor Principal: </w:t>
      </w:r>
      <w:r w:rsidRPr="00DD1C69">
        <w:rPr>
          <w:lang w:val="pt-BR"/>
        </w:rPr>
        <w:t>Acesso a crédito para expansão, rentabilidade por unidade/lote</w:t>
      </w:r>
    </w:p>
    <w:p w14:paraId="2FF4584F" w14:textId="77777777" w:rsidR="00261342" w:rsidRPr="00DD1C69" w:rsidRDefault="00B01B94">
      <w:pPr>
        <w:spacing w:after="160"/>
        <w:rPr>
          <w:lang w:val="pt-BR"/>
        </w:rPr>
      </w:pPr>
      <w:r>
        <w:rPr>
          <w:b/>
          <w:sz w:val="20"/>
        </w:rPr>
        <w:t>🎯</w:t>
      </w:r>
      <w:r w:rsidRPr="00DD1C69">
        <w:rPr>
          <w:b/>
          <w:sz w:val="20"/>
          <w:lang w:val="pt-BR"/>
        </w:rPr>
        <w:t xml:space="preserve"> GANCHO INICIAL - 3 Opções:</w:t>
      </w:r>
    </w:p>
    <w:p w14:paraId="4BEC9668" w14:textId="4AE8A7F2" w:rsidR="00261342" w:rsidRPr="00DD1C69" w:rsidRDefault="00B01B94">
      <w:pPr>
        <w:spacing w:after="120"/>
        <w:ind w:left="360"/>
        <w:rPr>
          <w:lang w:val="pt-BR"/>
        </w:rPr>
      </w:pPr>
      <w:r w:rsidRPr="00DD1C69">
        <w:rPr>
          <w:lang w:val="pt-BR"/>
        </w:rPr>
        <w:t xml:space="preserve">Opção A (Direto): "Oi [Nome], [Seu Nome], Gestor Executivo da Unidade [Sua Unidade] EAP. Trabalho com incorporadoras e construtoras residenciais gerenciando planejamento e custos. Quando você prova controle, a gente te </w:t>
      </w:r>
      <w:r w:rsidRPr="00DD1C69">
        <w:rPr>
          <w:lang w:val="pt-BR"/>
        </w:rPr>
        <w:lastRenderedPageBreak/>
        <w:t xml:space="preserve">conecta com fundos e hubs de crédito. Você busca expandir com financiamento estruturado? </w:t>
      </w:r>
      <w:r w:rsidR="00DD1C69">
        <w:rPr>
          <w:lang w:val="pt-BR"/>
        </w:rPr>
        <w:t>Consigo entender melhor sua operação</w:t>
      </w:r>
      <w:r w:rsidRPr="00DD1C69">
        <w:rPr>
          <w:lang w:val="pt-BR"/>
        </w:rPr>
        <w:t>?"</w:t>
      </w:r>
    </w:p>
    <w:p w14:paraId="4E52E71A" w14:textId="2226E731" w:rsidR="00261342" w:rsidRPr="00DD1C69" w:rsidRDefault="00B01B94">
      <w:pPr>
        <w:spacing w:after="120"/>
        <w:ind w:left="360"/>
        <w:rPr>
          <w:lang w:val="pt-BR"/>
        </w:rPr>
      </w:pPr>
      <w:r w:rsidRPr="00DD1C69">
        <w:rPr>
          <w:lang w:val="pt-BR"/>
        </w:rPr>
        <w:t>Opção B (Contexto): "Oi [Nome],</w:t>
      </w:r>
      <w:r w:rsidR="00DD1C69">
        <w:rPr>
          <w:lang w:val="pt-BR"/>
        </w:rPr>
        <w:t xml:space="preserve"> sou</w:t>
      </w:r>
      <w:r w:rsidRPr="00DD1C69">
        <w:rPr>
          <w:lang w:val="pt-BR"/>
        </w:rPr>
        <w:t xml:space="preserve"> [Seu Nome] da EAP. Incorporadora que quer </w:t>
      </w:r>
      <w:r w:rsidR="00DD1C69" w:rsidRPr="00DD1C69">
        <w:rPr>
          <w:lang w:val="pt-BR"/>
        </w:rPr>
        <w:t>crescer,</w:t>
      </w:r>
      <w:r w:rsidRPr="00DD1C69">
        <w:rPr>
          <w:lang w:val="pt-BR"/>
        </w:rPr>
        <w:t xml:space="preserve"> mas não tem estrutura de crédito fica presa. A gente documenta seu controle e te coloca em contato com parceiros de financiamento que conhecemos. </w:t>
      </w:r>
      <w:r w:rsidR="00DD1C69">
        <w:rPr>
          <w:lang w:val="pt-BR"/>
        </w:rPr>
        <w:t>Consigo entender um pouco mais da sua operação</w:t>
      </w:r>
      <w:r w:rsidRPr="00DD1C69">
        <w:rPr>
          <w:lang w:val="pt-BR"/>
        </w:rPr>
        <w:t>?"</w:t>
      </w:r>
    </w:p>
    <w:p w14:paraId="5D78A9AF" w14:textId="4529F10E" w:rsidR="00261342" w:rsidRPr="00DD1C69" w:rsidRDefault="00B01B94">
      <w:pPr>
        <w:spacing w:after="240"/>
        <w:ind w:left="360"/>
        <w:rPr>
          <w:lang w:val="pt-BR"/>
        </w:rPr>
      </w:pPr>
      <w:r w:rsidRPr="00DD1C69">
        <w:rPr>
          <w:lang w:val="pt-BR"/>
        </w:rPr>
        <w:t xml:space="preserve">Opção C (Social </w:t>
      </w:r>
      <w:proofErr w:type="spellStart"/>
      <w:r w:rsidRPr="00DD1C69">
        <w:rPr>
          <w:lang w:val="pt-BR"/>
        </w:rPr>
        <w:t>Proof</w:t>
      </w:r>
      <w:proofErr w:type="spellEnd"/>
      <w:r w:rsidRPr="00DD1C69">
        <w:rPr>
          <w:lang w:val="pt-BR"/>
        </w:rPr>
        <w:t xml:space="preserve">): "Oi [Nome], [Seu Nome] da EAP. Incorporadoras que trabalham com a gente conseguem linhas de Home </w:t>
      </w:r>
      <w:proofErr w:type="spellStart"/>
      <w:r w:rsidRPr="00DD1C69">
        <w:rPr>
          <w:lang w:val="pt-BR"/>
        </w:rPr>
        <w:t>Equity</w:t>
      </w:r>
      <w:proofErr w:type="spellEnd"/>
      <w:r w:rsidRPr="00DD1C69">
        <w:rPr>
          <w:lang w:val="pt-BR"/>
        </w:rPr>
        <w:t xml:space="preserve"> e crédito porque têm documentação pronta. Você tem interesse em expandir? </w:t>
      </w:r>
      <w:r w:rsidR="00DD1C69">
        <w:rPr>
          <w:lang w:val="pt-BR"/>
        </w:rPr>
        <w:t>Consigo entender um pouco mais da sua operação</w:t>
      </w:r>
      <w:r w:rsidR="00DD1C69" w:rsidRPr="00DD1C69">
        <w:rPr>
          <w:lang w:val="pt-BR"/>
        </w:rPr>
        <w:t>?"</w:t>
      </w:r>
    </w:p>
    <w:p w14:paraId="79128539" w14:textId="77777777" w:rsidR="00261342" w:rsidRPr="00DD1C69" w:rsidRDefault="00B01B94">
      <w:pPr>
        <w:spacing w:after="160"/>
        <w:rPr>
          <w:lang w:val="pt-BR"/>
        </w:rPr>
      </w:pPr>
      <w:r>
        <w:rPr>
          <w:b/>
          <w:sz w:val="20"/>
        </w:rPr>
        <w:t>📈</w:t>
      </w:r>
      <w:r w:rsidRPr="00DD1C69">
        <w:rPr>
          <w:b/>
          <w:sz w:val="20"/>
          <w:lang w:val="pt-BR"/>
        </w:rPr>
        <w:t xml:space="preserve"> GANCHO DE DESENVOLVIMENTO - 3 Opções:</w:t>
      </w:r>
    </w:p>
    <w:p w14:paraId="568DD610" w14:textId="4D401513" w:rsidR="00261342" w:rsidRPr="00DD1C69" w:rsidRDefault="00B01B94">
      <w:pPr>
        <w:spacing w:after="120"/>
        <w:ind w:left="360"/>
        <w:rPr>
          <w:lang w:val="pt-BR"/>
        </w:rPr>
      </w:pPr>
      <w:r w:rsidRPr="00DD1C69">
        <w:rPr>
          <w:lang w:val="pt-BR"/>
        </w:rPr>
        <w:t>Opção A (Crédito): "A gente documenta planejamento, custos reais, cronograma. Com isso pronto, você fica elegível pra linha de crédito.</w:t>
      </w:r>
      <w:r w:rsidR="00DD1C69">
        <w:rPr>
          <w:lang w:val="pt-BR"/>
        </w:rPr>
        <w:t xml:space="preserve"> Temos parceria com </w:t>
      </w:r>
      <w:r w:rsidRPr="00DD1C69">
        <w:rPr>
          <w:lang w:val="pt-BR"/>
        </w:rPr>
        <w:t xml:space="preserve">Fundos </w:t>
      </w:r>
      <w:r w:rsidR="00DD1C69">
        <w:rPr>
          <w:lang w:val="pt-BR"/>
        </w:rPr>
        <w:t>para te trazer essa linha de crédito’’</w:t>
      </w:r>
    </w:p>
    <w:p w14:paraId="1A5A157B" w14:textId="77777777" w:rsidR="00261342" w:rsidRPr="00DD1C69" w:rsidRDefault="00B01B94">
      <w:pPr>
        <w:spacing w:after="120"/>
        <w:ind w:left="360"/>
        <w:rPr>
          <w:lang w:val="pt-BR"/>
        </w:rPr>
      </w:pPr>
      <w:r w:rsidRPr="00DD1C69">
        <w:rPr>
          <w:lang w:val="pt-BR"/>
        </w:rPr>
        <w:t>Opção B (Documentação): "Quando você tem controle documentado, não precisa mais pedir crédito implorando. Chega com dados que comprovam sua capacidade. Fundos veem que tem controle e aprovam."</w:t>
      </w:r>
    </w:p>
    <w:p w14:paraId="0CF6D838" w14:textId="77777777" w:rsidR="00261342" w:rsidRPr="00DD1C69" w:rsidRDefault="00B01B94">
      <w:pPr>
        <w:spacing w:after="240"/>
        <w:ind w:left="360"/>
        <w:rPr>
          <w:lang w:val="pt-BR"/>
        </w:rPr>
      </w:pPr>
      <w:r w:rsidRPr="00DD1C69">
        <w:rPr>
          <w:lang w:val="pt-BR"/>
        </w:rPr>
        <w:t>Opção C (</w:t>
      </w:r>
      <w:proofErr w:type="spellStart"/>
      <w:r w:rsidRPr="00DD1C69">
        <w:rPr>
          <w:lang w:val="pt-BR"/>
        </w:rPr>
        <w:t>Timeline</w:t>
      </w:r>
      <w:proofErr w:type="spellEnd"/>
      <w:r w:rsidRPr="00DD1C69">
        <w:rPr>
          <w:lang w:val="pt-BR"/>
        </w:rPr>
        <w:t xml:space="preserve">): "Clientes conseguem estruturar Home </w:t>
      </w:r>
      <w:proofErr w:type="spellStart"/>
      <w:r w:rsidRPr="00DD1C69">
        <w:rPr>
          <w:lang w:val="pt-BR"/>
        </w:rPr>
        <w:t>Equity</w:t>
      </w:r>
      <w:proofErr w:type="spellEnd"/>
      <w:r w:rsidRPr="00DD1C69">
        <w:rPr>
          <w:lang w:val="pt-BR"/>
        </w:rPr>
        <w:t xml:space="preserve"> em 30-45 dias porque chegam com documentação pronta. Sem a gente, esse processo demora 6 meses."</w:t>
      </w:r>
    </w:p>
    <w:p w14:paraId="74D18939" w14:textId="77777777" w:rsidR="00261342" w:rsidRPr="00DD1C69" w:rsidRDefault="00B01B94">
      <w:pPr>
        <w:spacing w:after="160"/>
        <w:rPr>
          <w:lang w:val="pt-BR"/>
        </w:rPr>
      </w:pPr>
      <w:r w:rsidRPr="00DD1C69">
        <w:rPr>
          <w:b/>
          <w:sz w:val="20"/>
          <w:lang w:val="pt-BR"/>
        </w:rPr>
        <w:t>✅ CTA DE ENCERRAMENTO - 3 Opções:</w:t>
      </w:r>
    </w:p>
    <w:p w14:paraId="258A4858" w14:textId="77777777" w:rsidR="00261342" w:rsidRPr="00DD1C69" w:rsidRDefault="00B01B94">
      <w:pPr>
        <w:spacing w:after="120"/>
        <w:ind w:left="360"/>
        <w:rPr>
          <w:lang w:val="pt-BR"/>
        </w:rPr>
      </w:pPr>
      <w:r w:rsidRPr="00DD1C69">
        <w:rPr>
          <w:lang w:val="pt-BR"/>
        </w:rPr>
        <w:t>Opção A: "Ótimo. Vou enviar cases de incorporadoras que conseguiram linhas de financiamento. Quando você consegue 30 minutos? Segunda, terça ou quarta?"</w:t>
      </w:r>
    </w:p>
    <w:p w14:paraId="45061C87" w14:textId="77777777" w:rsidR="00261342" w:rsidRPr="00DD1C69" w:rsidRDefault="00B01B94">
      <w:pPr>
        <w:spacing w:after="120"/>
        <w:ind w:left="360"/>
        <w:rPr>
          <w:lang w:val="pt-BR"/>
        </w:rPr>
      </w:pPr>
      <w:r w:rsidRPr="00DD1C69">
        <w:rPr>
          <w:lang w:val="pt-BR"/>
        </w:rPr>
        <w:t xml:space="preserve">Opção B: "Perfeito. </w:t>
      </w:r>
      <w:proofErr w:type="gramStart"/>
      <w:r w:rsidRPr="00DD1C69">
        <w:rPr>
          <w:lang w:val="pt-BR"/>
        </w:rPr>
        <w:t>Deixa eu</w:t>
      </w:r>
      <w:proofErr w:type="gramEnd"/>
      <w:r w:rsidRPr="00DD1C69">
        <w:rPr>
          <w:lang w:val="pt-BR"/>
        </w:rPr>
        <w:t xml:space="preserve"> marcar pauta pra estruturar seu plano de crédito. Vou mostrar </w:t>
      </w:r>
      <w:proofErr w:type="spellStart"/>
      <w:r w:rsidRPr="00DD1C69">
        <w:rPr>
          <w:lang w:val="pt-BR"/>
        </w:rPr>
        <w:t>timeline</w:t>
      </w:r>
      <w:proofErr w:type="spellEnd"/>
      <w:r w:rsidRPr="00DD1C69">
        <w:rPr>
          <w:lang w:val="pt-BR"/>
        </w:rPr>
        <w:t>, como funciona com parceiros. Quinta às 10h ou sexta à tarde?"</w:t>
      </w:r>
    </w:p>
    <w:p w14:paraId="1681489A" w14:textId="77777777" w:rsidR="00261342" w:rsidRPr="00DD1C69" w:rsidRDefault="00B01B94">
      <w:pPr>
        <w:spacing w:after="400"/>
        <w:ind w:left="360"/>
        <w:rPr>
          <w:lang w:val="pt-BR"/>
        </w:rPr>
      </w:pPr>
      <w:r w:rsidRPr="00DD1C69">
        <w:rPr>
          <w:lang w:val="pt-BR"/>
        </w:rPr>
        <w:t xml:space="preserve">Opção C: "Excelente. Vou agendar pauta onde a gente faz diagnóstico E traça </w:t>
      </w:r>
      <w:proofErr w:type="spellStart"/>
      <w:r w:rsidRPr="00DD1C69">
        <w:rPr>
          <w:lang w:val="pt-BR"/>
        </w:rPr>
        <w:t>roadmap</w:t>
      </w:r>
      <w:proofErr w:type="spellEnd"/>
      <w:r w:rsidRPr="00DD1C69">
        <w:rPr>
          <w:lang w:val="pt-BR"/>
        </w:rPr>
        <w:t xml:space="preserve"> pra estar pronto pra crédito nos próximos meses. Qual dia funciona essa semana?"</w:t>
      </w:r>
    </w:p>
    <w:p w14:paraId="78CB0273" w14:textId="77777777" w:rsidR="00261342" w:rsidRPr="00DD1C69" w:rsidRDefault="00B01B94">
      <w:pPr>
        <w:pStyle w:val="Ttulo2"/>
        <w:rPr>
          <w:lang w:val="pt-BR"/>
        </w:rPr>
      </w:pPr>
      <w:r w:rsidRPr="00DD1C69">
        <w:rPr>
          <w:lang w:val="pt-BR"/>
        </w:rPr>
        <w:t>PERFIL 3: 3+ OBRAS ATIVAS SIMULTÂNEAS</w:t>
      </w:r>
    </w:p>
    <w:p w14:paraId="1F29F30F" w14:textId="77777777" w:rsidR="00261342" w:rsidRPr="00DD1C69" w:rsidRDefault="00B01B94">
      <w:pPr>
        <w:spacing w:after="240"/>
        <w:rPr>
          <w:lang w:val="pt-BR"/>
        </w:rPr>
      </w:pPr>
      <w:r w:rsidRPr="00DD1C69">
        <w:rPr>
          <w:b/>
          <w:lang w:val="pt-BR"/>
        </w:rPr>
        <w:t xml:space="preserve">Dor Principal: </w:t>
      </w:r>
      <w:r w:rsidRPr="00DD1C69">
        <w:rPr>
          <w:lang w:val="pt-BR"/>
        </w:rPr>
        <w:t>Descontrole operacional, custos saindo de mão, falta de padronização</w:t>
      </w:r>
    </w:p>
    <w:p w14:paraId="275E54E7" w14:textId="77777777" w:rsidR="00261342" w:rsidRPr="00DD1C69" w:rsidRDefault="00B01B94">
      <w:pPr>
        <w:spacing w:after="160"/>
        <w:rPr>
          <w:lang w:val="pt-BR"/>
        </w:rPr>
      </w:pPr>
      <w:r>
        <w:rPr>
          <w:b/>
          <w:sz w:val="20"/>
        </w:rPr>
        <w:t>🎯</w:t>
      </w:r>
      <w:r w:rsidRPr="00DD1C69">
        <w:rPr>
          <w:b/>
          <w:sz w:val="20"/>
          <w:lang w:val="pt-BR"/>
        </w:rPr>
        <w:t xml:space="preserve"> GANCHO INICIAL - 3 Opções:</w:t>
      </w:r>
    </w:p>
    <w:p w14:paraId="68EBDC36" w14:textId="77777777" w:rsidR="00261342" w:rsidRPr="00DD1C69" w:rsidRDefault="00B01B94">
      <w:pPr>
        <w:spacing w:after="120"/>
        <w:ind w:left="360"/>
        <w:rPr>
          <w:lang w:val="pt-BR"/>
        </w:rPr>
      </w:pPr>
      <w:r w:rsidRPr="00DD1C69">
        <w:rPr>
          <w:lang w:val="pt-BR"/>
        </w:rPr>
        <w:t>Opção A (O Caso): "Oi [Nome], [Seu Nome], Gestor Executivo da Unidade [Sua Unidade] EAP. Você gerencia múltiplas obras. Temos cliente que faturou 50 milhões em 12 canteiros e levou PREJUÍZO. Outro que faturou 10 milhões em 4 obras e lucrou 28%. Diferença? Controle. Temos 10 minutos?"</w:t>
      </w:r>
    </w:p>
    <w:p w14:paraId="3B6BE998" w14:textId="77777777" w:rsidR="00261342" w:rsidRPr="00DD1C69" w:rsidRDefault="00B01B94">
      <w:pPr>
        <w:spacing w:after="120"/>
        <w:ind w:left="360"/>
        <w:rPr>
          <w:lang w:val="pt-BR"/>
        </w:rPr>
      </w:pPr>
      <w:r w:rsidRPr="00DD1C69">
        <w:rPr>
          <w:lang w:val="pt-BR"/>
        </w:rPr>
        <w:lastRenderedPageBreak/>
        <w:t>Opção B (Contexto): "Oi [Nome], [Seu Nome] da EAP. Com 3+ obras simultâneas, descontrole é inevitável — a menos que você tenha sistema. A gente fornece esse sistema. Pode conversar rapidinho?"</w:t>
      </w:r>
    </w:p>
    <w:p w14:paraId="35ED4E3A" w14:textId="77777777" w:rsidR="00261342" w:rsidRPr="00DD1C69" w:rsidRDefault="00B01B94">
      <w:pPr>
        <w:spacing w:after="240"/>
        <w:ind w:left="360"/>
        <w:rPr>
          <w:lang w:val="pt-BR"/>
        </w:rPr>
      </w:pPr>
      <w:r w:rsidRPr="00DD1C69">
        <w:rPr>
          <w:lang w:val="pt-BR"/>
        </w:rPr>
        <w:t xml:space="preserve">Opção C (Social </w:t>
      </w:r>
      <w:proofErr w:type="spellStart"/>
      <w:r w:rsidRPr="00DD1C69">
        <w:rPr>
          <w:lang w:val="pt-BR"/>
        </w:rPr>
        <w:t>Proof</w:t>
      </w:r>
      <w:proofErr w:type="spellEnd"/>
      <w:r w:rsidRPr="00DD1C69">
        <w:rPr>
          <w:lang w:val="pt-BR"/>
        </w:rPr>
        <w:t>): "Oi [Nome], [Seu Nome] da EAP. Construtoras com múltiplas obras que trabalham com a gente conseguem recuperar margem entre 5-15% só descobrindo onde tá vazando dinheiro. Sua situação é parecida? 10 minutos?"</w:t>
      </w:r>
    </w:p>
    <w:p w14:paraId="6BDED106" w14:textId="77777777" w:rsidR="00261342" w:rsidRPr="00DD1C69" w:rsidRDefault="00B01B94">
      <w:pPr>
        <w:spacing w:after="160"/>
        <w:rPr>
          <w:lang w:val="pt-BR"/>
        </w:rPr>
      </w:pPr>
      <w:r>
        <w:rPr>
          <w:b/>
          <w:sz w:val="20"/>
        </w:rPr>
        <w:t>📈</w:t>
      </w:r>
      <w:r w:rsidRPr="00DD1C69">
        <w:rPr>
          <w:b/>
          <w:sz w:val="20"/>
          <w:lang w:val="pt-BR"/>
        </w:rPr>
        <w:t xml:space="preserve"> GANCHO DE DESENVOLVIMENTO - 3 Opções:</w:t>
      </w:r>
    </w:p>
    <w:p w14:paraId="5E05B7BB" w14:textId="77777777" w:rsidR="00261342" w:rsidRPr="00DD1C69" w:rsidRDefault="00B01B94">
      <w:pPr>
        <w:spacing w:after="120"/>
        <w:ind w:left="360"/>
        <w:rPr>
          <w:lang w:val="pt-BR"/>
        </w:rPr>
      </w:pPr>
      <w:r w:rsidRPr="00DD1C69">
        <w:rPr>
          <w:lang w:val="pt-BR"/>
        </w:rPr>
        <w:t>Opção A (Visibilidade): "Com múltiplas obras, o problema não é falta de operação — é falta de visibilidade. Você não sabe qual obra drena dinheiro até ficar tarde. A gente torna isso visível em tempo real."</w:t>
      </w:r>
    </w:p>
    <w:p w14:paraId="1C667826" w14:textId="77777777" w:rsidR="00261342" w:rsidRPr="00DD1C69" w:rsidRDefault="00B01B94">
      <w:pPr>
        <w:spacing w:after="120"/>
        <w:ind w:left="360"/>
        <w:rPr>
          <w:lang w:val="pt-BR"/>
        </w:rPr>
      </w:pPr>
      <w:r w:rsidRPr="00DD1C69">
        <w:rPr>
          <w:lang w:val="pt-BR"/>
        </w:rPr>
        <w:t>Opção B (Padronização): "Cada obra sua é gerenciada de um jeito diferente — isso cria ineficiência. A gente padroniza processos, treina seu time uma vez, reaplica em todas as obras."</w:t>
      </w:r>
    </w:p>
    <w:p w14:paraId="221BFCE8" w14:textId="77777777" w:rsidR="00261342" w:rsidRPr="00DD1C69" w:rsidRDefault="00B01B94">
      <w:pPr>
        <w:spacing w:after="240"/>
        <w:ind w:left="360"/>
        <w:rPr>
          <w:lang w:val="pt-BR"/>
        </w:rPr>
      </w:pPr>
      <w:r w:rsidRPr="00DD1C69">
        <w:rPr>
          <w:lang w:val="pt-BR"/>
        </w:rPr>
        <w:t>Opção C (Indicadores): "Você descobre em cada canteiro: qual tá ganhando, qual tá perdendo, qual tá no limite. Permite realocação de recursos e ajustes rápidos."</w:t>
      </w:r>
    </w:p>
    <w:p w14:paraId="26C2257A" w14:textId="77777777" w:rsidR="00261342" w:rsidRPr="00DD1C69" w:rsidRDefault="00B01B94">
      <w:pPr>
        <w:spacing w:after="160"/>
        <w:rPr>
          <w:lang w:val="pt-BR"/>
        </w:rPr>
      </w:pPr>
      <w:r w:rsidRPr="00DD1C69">
        <w:rPr>
          <w:b/>
          <w:sz w:val="20"/>
          <w:lang w:val="pt-BR"/>
        </w:rPr>
        <w:t>✅ CTA DE ENCERRAMENTO - 3 Opções:</w:t>
      </w:r>
    </w:p>
    <w:p w14:paraId="012480F5" w14:textId="77777777" w:rsidR="00261342" w:rsidRPr="00DD1C69" w:rsidRDefault="00B01B94">
      <w:pPr>
        <w:spacing w:after="120"/>
        <w:ind w:left="360"/>
        <w:rPr>
          <w:lang w:val="pt-BR"/>
        </w:rPr>
      </w:pPr>
      <w:r w:rsidRPr="00DD1C69">
        <w:rPr>
          <w:lang w:val="pt-BR"/>
        </w:rPr>
        <w:t>Opção A: "Ótimo. Vou enviar case de empresa com 8 obras que recuperou margem. Quando você consegue conversa mais profunda? Segunda ou quarta?"</w:t>
      </w:r>
    </w:p>
    <w:p w14:paraId="7073DCFD" w14:textId="77777777" w:rsidR="00261342" w:rsidRPr="00DD1C69" w:rsidRDefault="00B01B94">
      <w:pPr>
        <w:spacing w:after="120"/>
        <w:ind w:left="360"/>
        <w:rPr>
          <w:lang w:val="pt-BR"/>
        </w:rPr>
      </w:pPr>
      <w:r w:rsidRPr="00DD1C69">
        <w:rPr>
          <w:lang w:val="pt-BR"/>
        </w:rPr>
        <w:t>Opção B: "Perfeito. Vou mandar diagnóstico rápido baseado em construtoras similares. Agendamos pauta pra você ver resultados? Qual dia funciona essa semana?"</w:t>
      </w:r>
    </w:p>
    <w:p w14:paraId="27F1D9A3" w14:textId="77777777" w:rsidR="00261342" w:rsidRPr="00DD1C69" w:rsidRDefault="00B01B94">
      <w:pPr>
        <w:spacing w:after="400"/>
        <w:ind w:left="360"/>
        <w:rPr>
          <w:lang w:val="pt-BR"/>
        </w:rPr>
      </w:pPr>
      <w:r w:rsidRPr="00DD1C69">
        <w:rPr>
          <w:lang w:val="pt-BR"/>
        </w:rPr>
        <w:t xml:space="preserve">Opção C: "Excelente. </w:t>
      </w:r>
      <w:proofErr w:type="gramStart"/>
      <w:r w:rsidRPr="00DD1C69">
        <w:rPr>
          <w:lang w:val="pt-BR"/>
        </w:rPr>
        <w:t>Deixa eu</w:t>
      </w:r>
      <w:proofErr w:type="gramEnd"/>
      <w:r w:rsidRPr="00DD1C69">
        <w:rPr>
          <w:lang w:val="pt-BR"/>
        </w:rPr>
        <w:t xml:space="preserve"> marcar reunião de 30 minutos pra estruturar plano. Tenho quinta às 16h ou sexta de manhã. Qual funciona?"</w:t>
      </w:r>
    </w:p>
    <w:p w14:paraId="04370DAC" w14:textId="77777777" w:rsidR="00261342" w:rsidRPr="00DD1C69" w:rsidRDefault="00B01B94">
      <w:pPr>
        <w:pStyle w:val="Ttulo1"/>
        <w:rPr>
          <w:lang w:val="pt-BR"/>
        </w:rPr>
      </w:pPr>
      <w:r w:rsidRPr="00DD1C69">
        <w:rPr>
          <w:color w:val="1F4788"/>
          <w:lang w:val="pt-BR"/>
        </w:rPr>
        <w:t>SEÇÃO 3: VARIAÇÕES DE TOM</w:t>
      </w:r>
    </w:p>
    <w:p w14:paraId="4F142F96" w14:textId="77777777" w:rsidR="00261342" w:rsidRPr="00DD1C69" w:rsidRDefault="00B01B94">
      <w:pPr>
        <w:spacing w:after="240"/>
        <w:rPr>
          <w:lang w:val="pt-BR"/>
        </w:rPr>
      </w:pPr>
      <w:r w:rsidRPr="00DD1C69">
        <w:rPr>
          <w:lang w:val="pt-BR"/>
        </w:rPr>
        <w:t>Os mesmos ganchos podem ser entregues com 3 TONS DIFERENTES. Escolha conforme o perfil do lead:</w:t>
      </w:r>
    </w:p>
    <w:p w14:paraId="54727EDC" w14:textId="77777777" w:rsidR="00261342" w:rsidRPr="00DD1C69" w:rsidRDefault="00B01B94">
      <w:pPr>
        <w:spacing w:after="80"/>
        <w:rPr>
          <w:lang w:val="pt-BR"/>
        </w:rPr>
      </w:pPr>
      <w:r w:rsidRPr="00DD1C69">
        <w:rPr>
          <w:b/>
          <w:lang w:val="pt-BR"/>
        </w:rPr>
        <w:t>TOM 1: URGÊNCIA + DADOS</w:t>
      </w:r>
    </w:p>
    <w:p w14:paraId="477990F1" w14:textId="77777777" w:rsidR="00261342" w:rsidRPr="00DD1C69" w:rsidRDefault="00B01B94">
      <w:pPr>
        <w:ind w:left="360"/>
        <w:rPr>
          <w:lang w:val="pt-BR"/>
        </w:rPr>
      </w:pPr>
      <w:r w:rsidRPr="00DD1C69">
        <w:rPr>
          <w:lang w:val="pt-BR"/>
        </w:rPr>
        <w:t xml:space="preserve">Começa com problema real do mercado. Traz número/caso que </w:t>
      </w:r>
      <w:proofErr w:type="spellStart"/>
      <w:r w:rsidRPr="00DD1C69">
        <w:rPr>
          <w:lang w:val="pt-BR"/>
        </w:rPr>
        <w:t>valida</w:t>
      </w:r>
      <w:proofErr w:type="spellEnd"/>
      <w:r w:rsidRPr="00DD1C69">
        <w:rPr>
          <w:lang w:val="pt-BR"/>
        </w:rPr>
        <w:t>. CTA: agendar conversa profunda.</w:t>
      </w:r>
    </w:p>
    <w:p w14:paraId="1DBA5148" w14:textId="77777777" w:rsidR="00261342" w:rsidRPr="00DD1C69" w:rsidRDefault="00B01B94">
      <w:pPr>
        <w:spacing w:after="80"/>
        <w:rPr>
          <w:lang w:val="pt-BR"/>
        </w:rPr>
      </w:pPr>
      <w:r w:rsidRPr="00DD1C69">
        <w:rPr>
          <w:b/>
          <w:lang w:val="pt-BR"/>
        </w:rPr>
        <w:t>TOM 2: OPORTUNIDADE + RESULTADO</w:t>
      </w:r>
    </w:p>
    <w:p w14:paraId="0FCD07EF" w14:textId="77777777" w:rsidR="00261342" w:rsidRPr="00DD1C69" w:rsidRDefault="00B01B94">
      <w:pPr>
        <w:ind w:left="360"/>
        <w:rPr>
          <w:lang w:val="pt-BR"/>
        </w:rPr>
      </w:pPr>
      <w:r w:rsidRPr="00DD1C69">
        <w:rPr>
          <w:lang w:val="pt-BR"/>
        </w:rPr>
        <w:t>Começa com o que está ganhando/conquistando. Foca em benefício (crédito, margem, visibilidade). CTA: enviar material + agendar.</w:t>
      </w:r>
    </w:p>
    <w:p w14:paraId="47B607F5" w14:textId="77777777" w:rsidR="00261342" w:rsidRPr="00DD1C69" w:rsidRDefault="00B01B94">
      <w:pPr>
        <w:spacing w:after="80"/>
        <w:rPr>
          <w:lang w:val="pt-BR"/>
        </w:rPr>
      </w:pPr>
      <w:r w:rsidRPr="00DD1C69">
        <w:rPr>
          <w:b/>
          <w:lang w:val="pt-BR"/>
        </w:rPr>
        <w:t>TOM 3: DIÁLOGO + DIAGNÓSTICO</w:t>
      </w:r>
    </w:p>
    <w:p w14:paraId="2D5C1B52" w14:textId="77777777" w:rsidR="00261342" w:rsidRPr="00DD1C69" w:rsidRDefault="00B01B94">
      <w:pPr>
        <w:spacing w:after="400"/>
        <w:ind w:left="360"/>
        <w:rPr>
          <w:lang w:val="pt-BR"/>
        </w:rPr>
      </w:pPr>
      <w:r w:rsidRPr="00DD1C69">
        <w:rPr>
          <w:lang w:val="pt-BR"/>
        </w:rPr>
        <w:lastRenderedPageBreak/>
        <w:t>Começa com pergunta sobre situação dele. Valida experiência dele (você sabe do problema). CTA: agendar diagnóstico/pauta.</w:t>
      </w:r>
    </w:p>
    <w:p w14:paraId="4190E00C" w14:textId="77777777" w:rsidR="00261342" w:rsidRPr="00DD1C69" w:rsidRDefault="00B01B94">
      <w:pPr>
        <w:pStyle w:val="Ttulo1"/>
        <w:rPr>
          <w:lang w:val="pt-BR"/>
        </w:rPr>
      </w:pPr>
      <w:r w:rsidRPr="00DD1C69">
        <w:rPr>
          <w:color w:val="1F4788"/>
          <w:lang w:val="pt-BR"/>
        </w:rPr>
        <w:t>SEÇÃO 4: CRITÉRIOS DE QUALIFICAÇÃO</w:t>
      </w:r>
    </w:p>
    <w:p w14:paraId="6DEFFC3B" w14:textId="77777777" w:rsidR="00261342" w:rsidRPr="00DD1C69" w:rsidRDefault="00B01B94">
      <w:pPr>
        <w:spacing w:after="240"/>
        <w:rPr>
          <w:lang w:val="pt-BR"/>
        </w:rPr>
      </w:pPr>
      <w:r w:rsidRPr="00DD1C69">
        <w:rPr>
          <w:b/>
          <w:lang w:val="pt-BR"/>
        </w:rPr>
        <w:t>TODAS as 4 condições são obrigatórias. Se não atender, marque como DESCARTADO.</w:t>
      </w:r>
    </w:p>
    <w:p w14:paraId="2AAC5567" w14:textId="77777777" w:rsidR="00261342" w:rsidRPr="00DD1C69" w:rsidRDefault="00B01B94">
      <w:pPr>
        <w:rPr>
          <w:lang w:val="pt-BR"/>
        </w:rPr>
      </w:pPr>
      <w:r w:rsidRPr="00DD1C69">
        <w:rPr>
          <w:b/>
          <w:lang w:val="pt-BR"/>
        </w:rPr>
        <w:t xml:space="preserve">✓ 2 ou mais obras ativas </w:t>
      </w:r>
      <w:r w:rsidRPr="00DD1C69">
        <w:rPr>
          <w:lang w:val="pt-BR"/>
        </w:rPr>
        <w:t>(tamanho mínimo)</w:t>
      </w:r>
    </w:p>
    <w:p w14:paraId="30550E89" w14:textId="77777777" w:rsidR="00261342" w:rsidRPr="00DD1C69" w:rsidRDefault="00B01B94">
      <w:pPr>
        <w:rPr>
          <w:lang w:val="pt-BR"/>
        </w:rPr>
      </w:pPr>
      <w:r w:rsidRPr="00DD1C69">
        <w:rPr>
          <w:b/>
          <w:lang w:val="pt-BR"/>
        </w:rPr>
        <w:t xml:space="preserve">✓ Decisor ou cargo próximo </w:t>
      </w:r>
      <w:r w:rsidRPr="00DD1C69">
        <w:rPr>
          <w:lang w:val="pt-BR"/>
        </w:rPr>
        <w:t>(quem assina contrato)</w:t>
      </w:r>
    </w:p>
    <w:p w14:paraId="4A1B6780" w14:textId="77777777" w:rsidR="00261342" w:rsidRPr="00DD1C69" w:rsidRDefault="00B01B94">
      <w:pPr>
        <w:rPr>
          <w:lang w:val="pt-BR"/>
        </w:rPr>
      </w:pPr>
      <w:r w:rsidRPr="00DD1C69">
        <w:rPr>
          <w:b/>
          <w:lang w:val="pt-BR"/>
        </w:rPr>
        <w:t xml:space="preserve">✓ Tem alguém para ajudar </w:t>
      </w:r>
      <w:r w:rsidRPr="00DD1C69">
        <w:rPr>
          <w:lang w:val="pt-BR"/>
        </w:rPr>
        <w:t>(equipe, pelo menos 1 pessoa)</w:t>
      </w:r>
    </w:p>
    <w:p w14:paraId="185E6927" w14:textId="77777777" w:rsidR="00261342" w:rsidRPr="00DD1C69" w:rsidRDefault="00B01B94">
      <w:pPr>
        <w:spacing w:after="400"/>
        <w:rPr>
          <w:lang w:val="pt-BR"/>
        </w:rPr>
      </w:pPr>
      <w:r w:rsidRPr="00DD1C69">
        <w:rPr>
          <w:b/>
          <w:lang w:val="pt-BR"/>
        </w:rPr>
        <w:t xml:space="preserve">✓ Capacidade financeira: R$ 3.000/mês </w:t>
      </w:r>
      <w:r w:rsidRPr="00DD1C69">
        <w:rPr>
          <w:lang w:val="pt-BR"/>
        </w:rPr>
        <w:t>(assessoria mensal)</w:t>
      </w:r>
    </w:p>
    <w:p w14:paraId="78F4B3DD" w14:textId="77777777" w:rsidR="00261342" w:rsidRPr="00DD1C69" w:rsidRDefault="00B01B94">
      <w:pPr>
        <w:pStyle w:val="Ttulo1"/>
        <w:rPr>
          <w:lang w:val="pt-BR"/>
        </w:rPr>
      </w:pPr>
      <w:r w:rsidRPr="00DD1C69">
        <w:rPr>
          <w:color w:val="1F4788"/>
          <w:lang w:val="pt-BR"/>
        </w:rPr>
        <w:t>SEÇÃO 5: STATUS DO LEAD</w:t>
      </w:r>
    </w:p>
    <w:p w14:paraId="5EA5160D" w14:textId="77777777" w:rsidR="00261342" w:rsidRPr="00DD1C69" w:rsidRDefault="00B01B94">
      <w:pPr>
        <w:rPr>
          <w:lang w:val="pt-BR"/>
        </w:rPr>
      </w:pPr>
      <w:r>
        <w:rPr>
          <w:b/>
        </w:rPr>
        <w:t>🟢</w:t>
      </w:r>
      <w:r w:rsidRPr="00DD1C69">
        <w:rPr>
          <w:b/>
          <w:lang w:val="pt-BR"/>
        </w:rPr>
        <w:t xml:space="preserve"> ATIVO: </w:t>
      </w:r>
      <w:r w:rsidRPr="00DD1C69">
        <w:rPr>
          <w:lang w:val="pt-BR"/>
        </w:rPr>
        <w:t>Respondeu positivamente, em pauta ou follow-up de fechamento</w:t>
      </w:r>
    </w:p>
    <w:p w14:paraId="7E4BD8CB" w14:textId="77777777" w:rsidR="00261342" w:rsidRPr="00DD1C69" w:rsidRDefault="00B01B94">
      <w:pPr>
        <w:rPr>
          <w:lang w:val="pt-BR"/>
        </w:rPr>
      </w:pPr>
      <w:r>
        <w:rPr>
          <w:b/>
        </w:rPr>
        <w:t>🟠</w:t>
      </w:r>
      <w:r w:rsidRPr="00DD1C69">
        <w:rPr>
          <w:b/>
          <w:lang w:val="pt-BR"/>
        </w:rPr>
        <w:t xml:space="preserve"> FRIO: </w:t>
      </w:r>
      <w:r w:rsidRPr="00DD1C69">
        <w:rPr>
          <w:lang w:val="pt-BR"/>
        </w:rPr>
        <w:t>Não respondeu ao WhatsApp (dia 12), não rejeitou explicitamente. Reativar após 30 dias.</w:t>
      </w:r>
    </w:p>
    <w:p w14:paraId="3EC8EF6A" w14:textId="77777777" w:rsidR="00261342" w:rsidRPr="00DD1C69" w:rsidRDefault="00B01B94">
      <w:pPr>
        <w:rPr>
          <w:lang w:val="pt-BR"/>
        </w:rPr>
      </w:pPr>
      <w:r>
        <w:rPr>
          <w:b/>
        </w:rPr>
        <w:t>🔴</w:t>
      </w:r>
      <w:r w:rsidRPr="00DD1C69">
        <w:rPr>
          <w:b/>
          <w:lang w:val="pt-BR"/>
        </w:rPr>
        <w:t xml:space="preserve"> PERDIDO: </w:t>
      </w:r>
      <w:r w:rsidRPr="00DD1C69">
        <w:rPr>
          <w:lang w:val="pt-BR"/>
        </w:rPr>
        <w:t>Rejeitou explicitamente. Sem reativação.</w:t>
      </w:r>
    </w:p>
    <w:p w14:paraId="3D957F2A" w14:textId="77777777" w:rsidR="00261342" w:rsidRPr="00DD1C69" w:rsidRDefault="00B01B94">
      <w:pPr>
        <w:spacing w:after="400"/>
        <w:rPr>
          <w:lang w:val="pt-BR"/>
        </w:rPr>
      </w:pPr>
      <w:r w:rsidRPr="00DD1C69">
        <w:rPr>
          <w:b/>
          <w:lang w:val="pt-BR"/>
        </w:rPr>
        <w:t xml:space="preserve">⚫ DESCARTADO: </w:t>
      </w:r>
      <w:r w:rsidRPr="00DD1C69">
        <w:rPr>
          <w:lang w:val="pt-BR"/>
        </w:rPr>
        <w:t>Não atende critérios de qualificação. Fora do funil.</w:t>
      </w:r>
    </w:p>
    <w:p w14:paraId="1500C915" w14:textId="2E755E9B" w:rsidR="00261342" w:rsidRDefault="00261342">
      <w:pPr>
        <w:jc w:val="center"/>
      </w:pPr>
    </w:p>
    <w:sectPr w:rsidR="002613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1342"/>
    <w:rsid w:val="0029639D"/>
    <w:rsid w:val="00326F90"/>
    <w:rsid w:val="00AA1D8D"/>
    <w:rsid w:val="00B01B94"/>
    <w:rsid w:val="00B47730"/>
    <w:rsid w:val="00CB0664"/>
    <w:rsid w:val="00DD1C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4DCC04"/>
  <w14:defaultImageDpi w14:val="300"/>
  <w15:docId w15:val="{FE14A70F-31A8-4B7E-B190-9515E4F04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TextodoEspaoReservado">
    <w:name w:val="Placeholder Text"/>
    <w:basedOn w:val="Fontepargpadro"/>
    <w:uiPriority w:val="99"/>
    <w:semiHidden/>
    <w:rsid w:val="00DD1C6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1506</Words>
  <Characters>8138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Gerado por python-docx</dc:description>
  <cp:lastModifiedBy>Bernardo Caires</cp:lastModifiedBy>
  <cp:revision>1</cp:revision>
  <dcterms:created xsi:type="dcterms:W3CDTF">2013-12-23T23:15:00Z</dcterms:created>
  <dcterms:modified xsi:type="dcterms:W3CDTF">2026-04-20T02:19:00Z</dcterms:modified>
  <cp:category/>
</cp:coreProperties>
</file>